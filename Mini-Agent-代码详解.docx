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6366F1"/>
          <w:sz w:val="52"/>
        </w:rPr>
        <w:t>Mini Agent 项目完全解读</w:t>
      </w:r>
    </w:p>
    <w:p>
      <w:pPr>
        <w:jc w:val="center"/>
      </w:pPr>
      <w:r>
        <w:rPr>
          <w:rFonts w:ascii="微软雅黑" w:hAnsi="微软雅黑" w:eastAsia="微软雅黑"/>
          <w:i/>
          <w:sz w:val="26"/>
        </w:rPr>
        <w:t>一行一行读懂一个"会自己调工具的智能体"</w:t>
      </w:r>
    </w:p>
    <w:p>
      <w:pPr>
        <w:jc w:val="center"/>
      </w:pPr>
      <w:r>
        <w:rPr>
          <w:rFonts w:ascii="微软雅黑" w:hAnsi="微软雅黑" w:eastAsia="微软雅黑"/>
          <w:sz w:val="20"/>
        </w:rPr>
        <w:t>面向零基础小白的保姆级教程  ·  覆盖 19 个文件 / 2244 行代码</w:t>
      </w:r>
    </w:p>
    <w:p/>
    <w:p>
      <w:pPr>
        <w:spacing w:after="120"/>
      </w:pPr>
      <w:r>
        <w:rPr>
          <w:rFonts w:ascii="微软雅黑" w:hAnsi="微软雅黑" w:eastAsia="微软雅黑"/>
          <w:b/>
          <w:i w:val="0"/>
          <w:sz w:val="24"/>
        </w:rPr>
        <w:t>写在前面：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这篇文档的目标不是让你"抄代码"，而是让你真正理解——一个能调用工具、有记忆、能联网、会等你确认的智能体（Agent），到底是怎么由一个个文件拼出来的。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建议你按章节顺序读：先建立"Agent 由哪几块组成"的画面感，再逐个文件看它们各自负责什么，最后看一次完整请求是怎么在这些文件之间"流动"的。读不懂某个文件时，回头看第 1 章的心智模型，多半就通了。</w:t>
      </w:r>
    </w:p>
    <w:p>
      <w:pPr>
        <w:pStyle w:val="Heading1"/>
      </w:pPr>
      <w:r>
        <w:rPr>
          <w:rFonts w:ascii="微软雅黑" w:hAnsi="微软雅黑" w:eastAsia="微软雅黑"/>
          <w:b/>
          <w:color w:val="6366F1"/>
          <w:sz w:val="34"/>
        </w:rPr>
        <w:t>第 1 章 · Agent 的"五脏六腑"（先建立画面感）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很多人一听"智能体"就觉得高深。其实剥开来看，它就像一家小公司：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🧠 大脑：</w:t>
      </w:r>
      <w:r>
        <w:rPr>
          <w:rFonts w:ascii="微软雅黑" w:hAnsi="微软雅黑" w:eastAsia="微软雅黑"/>
          <w:sz w:val="21"/>
        </w:rPr>
        <w:t>大脑 = 大模型（LLM）。负责"思考"和"决策"：听懂你说的话，判断该不该调工具、调哪个、传什么参数。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🤚 手脚：</w:t>
      </w:r>
      <w:r>
        <w:rPr>
          <w:rFonts w:ascii="微软雅黑" w:hAnsi="微软雅黑" w:eastAsia="微软雅黑"/>
          <w:sz w:val="21"/>
        </w:rPr>
        <w:t>手脚 = 工具（Tools）。一个个 Python 函数，能做具体的事：算数、看时间、查天气、记笔记、联网搜索……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📒 记忆：</w:t>
      </w:r>
      <w:r>
        <w:rPr>
          <w:rFonts w:ascii="微软雅黑" w:hAnsi="微软雅黑" w:eastAsia="微软雅黑"/>
          <w:sz w:val="21"/>
        </w:rPr>
        <w:t>笔记本 = 长期记忆（Memory）。把"你叫什么、喜欢什么"这类跨对话也不能忘的信息存进文件，下次还能想起来。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🔁 循环：</w:t>
      </w:r>
      <w:r>
        <w:rPr>
          <w:rFonts w:ascii="微软雅黑" w:hAnsi="微软雅黑" w:eastAsia="微软雅黑"/>
          <w:sz w:val="21"/>
        </w:rPr>
        <w:t>工作流程 = Agent 循环（Agent Loop）。把"思考→调工具→把结果喂回大脑→再思考"这套循环跑起来，直到得出最终答案。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🖥 门面：</w:t>
      </w:r>
      <w:r>
        <w:rPr>
          <w:rFonts w:ascii="微软雅黑" w:hAnsi="微软雅黑" w:eastAsia="微软雅黑"/>
          <w:sz w:val="21"/>
        </w:rPr>
        <w:t>前台 = 后端接口 + 网页（API + UI）。你发消息、收回复的窗口；后端把你的话转给大脑、把工具结果收回。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🌐 部署：</w:t>
      </w:r>
      <w:r>
        <w:rPr>
          <w:rFonts w:ascii="微软雅黑" w:hAnsi="微软雅黑" w:eastAsia="微软雅黑"/>
          <w:sz w:val="21"/>
        </w:rPr>
        <w:t>开店 = 部署（Deploy）。把这套东西放到一台公网服务器上，朋友也能访问。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sz w:val="21"/>
        </w:rPr>
        <w:t>这 6 块，正好对应我们项目里的文件：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大脑    -&gt; 智谱/OpenAI 大模型（由 .env 里的 Key 接入，不写在项目里）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手脚    -&gt; tools.py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记忆    -&gt; memory.py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循环    -&gt; agent.py（手写版）/ agent_langgraph.py（LangGraph 版）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门面    -&gt; api.py（接口）+ index.html（网页）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部署    -&gt; render.yaml / Procfile / requirements.txt + 公网隧道</w:t>
      </w:r>
    </w:p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还有一个"离线假大脑" mock_llm.py，是为了让你不花钱、不联网也能看到循环怎么转——它不真懂语义，只会按关键词规则"假装"模型在决策。</w:t>
      </w:r>
    </w:p>
    <w:p>
      <w:pPr>
        <w:pStyle w:val="Heading1"/>
      </w:pPr>
      <w:r>
        <w:rPr>
          <w:rFonts w:ascii="微软雅黑" w:hAnsi="微软雅黑" w:eastAsia="微软雅黑"/>
          <w:b/>
          <w:color w:val="6366F1"/>
          <w:sz w:val="34"/>
        </w:rPr>
        <w:t>第 2 章 · 文件清单地图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项目目录下一共 19 个文件。下面这张表是"地图"，后面每一章挑重点文件细讲。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文件名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角色 / 一句话作用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tools.py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🤚 手脚：6 个真实能跑的工具函数 + 给大模型看的"说明书"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agent.py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🔁 手写版 Agent 循环（最好的入门理解材料）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agent_langgraph.py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🔁 LangGraph 版循环 + 人工审核节点 + MCP 接入（正式用这个）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api.py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🖥 后端接口：把 Agent 包成 HTTP 服务，托管网页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main.py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💻 命令行入口：在终端里直接和 Agent 对话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memory.py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📒 长期记忆：embeddings + 余弦相似度的真·RAG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mock_llm.py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🧪 离线假大脑：不联网也能演示循环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index.html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🖥 网页聊天界面（含主题切换、人工审核卡片、PWA）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demo_mcp_server.py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🔌 演示用 MCP Server（被 Agent 跨进程调用）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mcp_servers.json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🔌 MCP 配置：告诉 Agent 去连哪个 server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requirements.txt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📦 锁定版本的依赖清单（保证上线一致）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render.yaml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🚀 Render 一键部署蓝图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Procfile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🚀 Railway 等平台通用启动命令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.env.example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🔑 配置模板（复制成 .env 填 Key）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.gitignore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🙈 告诉 Git 别提交密钥和运行时数据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DEPLOY.md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📘 部署与上线指南（含 MCP 说明）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manifest.webmanifest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📱 PWA 应用清单（让网页能"安装"成 App）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sw.js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📱 Service Worker（缓存页面外壳，秒开）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icon.svg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📱 网页/App 的图标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6366F1"/>
          <w:sz w:val="34"/>
        </w:rPr>
        <w:t>第 3 章 · 工具层 tools.py（Agent 的"手脚"）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这是最适合先读的文件。一个工具 = 两段东西：① 一段真正干活的 Python 函数；② 一份"给大模型看的说明书"(JSON Schema)。为什么需要说明书？因为大模型不会直接读你的代码，它只根据说明书上的 description 决定"什么时候该调、怎么传参"。</w:t>
      </w:r>
    </w:p>
    <w:p>
      <w:pPr>
        <w:pStyle w:val="Heading2"/>
      </w:pPr>
      <w:r>
        <w:rPr>
          <w:rFonts w:ascii="微软雅黑" w:hAnsi="微软雅黑" w:eastAsia="微软雅黑"/>
          <w:color w:val="333355"/>
          <w:sz w:val="27"/>
        </w:rPr>
        <w:t>3.1 文件头 &amp; 导入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# tools.py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# 每个工具 = 一段真实能跑的 Python 函数 + 一份"给大模型看的说明书"(JSON Schema)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import json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import datetime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import os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import httpx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from urllib.parse import quote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from memory import add_memory, search_memory</w:t>
      </w:r>
    </w:p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前三行是注释，说明本文件的设计哲学。导入里 httpx 是用来发 HTTP 请求的（查天气、搜索要联网）；from memory import ... 把长期记忆的两个函数接进来，这样"记住用户说的"也能当一个工具被调用。</w:t>
      </w:r>
    </w:p>
    <w:p>
      <w:pPr>
        <w:pStyle w:val="Heading2"/>
      </w:pPr>
      <w:r>
        <w:rPr>
          <w:rFonts w:ascii="微软雅黑" w:hAnsi="微软雅黑" w:eastAsia="微软雅黑"/>
          <w:color w:val="333355"/>
          <w:sz w:val="27"/>
        </w:rPr>
        <w:t>3.2 笔记存哪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NOTES_FILE = os.path.join(os.path.dirname(__file__), "notes.json")</w:t>
      </w:r>
    </w:p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把笔记存到项目目录下的 notes.json 文件。os.path.dirname(__file__) 是"本文件所在目录"，保证无论从哪启动程序都能找到这个文件。</w:t>
      </w:r>
    </w:p>
    <w:p>
      <w:pPr>
        <w:pStyle w:val="Heading2"/>
      </w:pPr>
      <w:r>
        <w:rPr>
          <w:rFonts w:ascii="微软雅黑" w:hAnsi="微软雅黑" w:eastAsia="微软雅黑"/>
          <w:color w:val="333355"/>
          <w:sz w:val="27"/>
        </w:rPr>
        <w:t>3.3 本地工具逐个看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calculator —— 计算器。用 eval 执行四则运算表达式，但关掉了危险内建函数（{"__builtins__": {}}），避免被人注入恶意代码。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def calculator(expression: str) -&gt; str: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"""计算一个四则运算表达式，例如 '23 * 4 + 1'。"""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result = eval(expression, {"__builtins__": {}}, {})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return f"计算结果: {result}"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return f"计算失败: {e}"</w:t>
      </w:r>
    </w:p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get_current_time —— 报当前时间，最简单，无参数。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def get_current_time() -&gt; str: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"""返回当前的日期和时间。"""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now = datetime.datetime.now()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return now.strftime("现在是 %Y-%m-%d %H:%M:%S")</w:t>
      </w:r>
    </w:p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save_note / read_notes —— 把一条笔记写进 notes.json / 把笔记读出来。写入时先用 json.load 读旧内容，append 新笔记，再 json.dump 写回。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def save_note(title: str, content: str) -&gt; str: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"""把一条笔记保存到本地文件。"""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notes = []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if os.path.exists(NOTES_FILE):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with open(NOTES_FILE, "r", encoding="utf-8") as f: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    notes = json.load(f)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notes.append({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"title": title,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"content": content,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"time": datetime.datetime.now().isoformat(timespec="seconds"),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})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with open(NOTES_FILE, "w", encoding="utf-8") as f: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json.dump(notes, f, ensure_ascii=False, indent=2)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return f"已保存笔记: {title}"</w:t>
      </w:r>
    </w:p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color w:val="333355"/>
          <w:sz w:val="27"/>
        </w:rPr>
        <w:t>3.4 联网工具（真实外部 API）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_http_get —— 统一的网络请求封装：带超时、跟随重定向。所有联网工具都先调它，避免到处重复写请求代码。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def _http_get(url, params=None, headers=None, timeout=15):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r = httpx.get(url, params=params, headers=headers,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              timeout=timeout, follow_redirects=True)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r.raise_for_status()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return r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except Exception as e: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raise RuntimeError(f"网络请求失败: {e}")</w:t>
      </w:r>
    </w:p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get_weather —— 查天气，分两步：① 先用城市名调 Open-Meteo 地理编码接口拿到经纬度；② 再用经纬度调天气预报接口。WMO_CODES 是把天气代码（数字）翻译成中文描述的对照表。整个过程免费、无需 Key。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web_search —— 联网搜索，基于维基百科公开接口：先试 opensearch 做"搜索"拿到相关词条+摘要+链接；没结果再试摘要接口。</w:t>
      </w:r>
    </w:p>
    <w:p>
      <w:pPr>
        <w:pStyle w:val="Heading2"/>
      </w:pPr>
      <w:r>
        <w:rPr>
          <w:rFonts w:ascii="微软雅黑" w:hAnsi="微软雅黑" w:eastAsia="微软雅黑"/>
          <w:color w:val="333355"/>
          <w:sz w:val="27"/>
        </w:rPr>
        <w:t>3.5 长期记忆工具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def save_memory(text: str) -&gt; str: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"""把用户透露的重要信息存入长期记忆。"""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return add_memory(text)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def search_memory_tool(query: str) -&gt; str: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"""从长期记忆里检索相关信息。"""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return search_memory(query)</w:t>
      </w:r>
    </w:p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这两个函数就是把 memory.py 的能力"包成一个工具"，让大模型能主动调用——这就是 Agent"跨对话记得你"的秘密（详情见第 8 章）。</w:t>
      </w:r>
    </w:p>
    <w:p>
      <w:pPr>
        <w:pStyle w:val="Heading2"/>
      </w:pPr>
      <w:r>
        <w:rPr>
          <w:rFonts w:ascii="微软雅黑" w:hAnsi="微软雅黑" w:eastAsia="微软雅黑"/>
          <w:color w:val="333355"/>
          <w:sz w:val="27"/>
        </w:rPr>
        <w:t>3.6 两个关键字典（工具的"登记表"）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TOOL_FUNCTIONS —— 名字映射到函数。Agent 决定了要调哪个工具，就靠这个字典找到真正的函数去执行。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TOOL_FUNCTIONS = {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"calculator": calculator,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"get_current_time": get_current_time,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"save_note": save_note,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"read_notes": read_notes,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"get_weather": get_weather,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"web_search": web_search,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"save_memory": save_memory,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"search_memory": search_memory_tool,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}</w:t>
      </w:r>
    </w:p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TOOL_SCHEMAS —— 给大模型看的"工具清单"。模型**不执行**函数，它只看 description 决定调不调、传什么参数。这是 OpenAI 兼容格式：每个工具一个 name、一段 description、以及 parameters（参数定义）。例如 calculator 的说明书：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{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"type": "function",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"function": {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"name": "calculator",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"description": "计算四则运算表达式，例如 '23 * 4 + 1'。",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"parameters": {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"type": "object",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"properties": {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"expression": {"type": "string", "description": "数学表达式"}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},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"required": ["expression"]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}</w:t>
      </w:r>
    </w:p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/>
          <w:i w:val="0"/>
          <w:sz w:val="21"/>
        </w:rPr>
        <w:t>记住 TOOL_FUNCTIONS 和 TOOL_SCHEMAS 这两个名字——后面的 agent.py / agent_langgraph.py / api.py 全靠它们。</w:t>
      </w:r>
    </w:p>
    <w:p>
      <w:pPr>
        <w:pStyle w:val="Heading1"/>
      </w:pPr>
      <w:r>
        <w:rPr>
          <w:rFonts w:ascii="微软雅黑" w:hAnsi="微软雅黑" w:eastAsia="微软雅黑"/>
          <w:b/>
          <w:color w:val="6366F1"/>
          <w:sz w:val="34"/>
        </w:rPr>
        <w:t>第 4 章 · 手写版循环 agent.py（理解循环的起点）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在讲生产级的 LangGraph 版之前，必须先看这个手写版。它用最直白的 for 循环把"Agent 循环"写出来了，没有框架包装，一看就懂。正式运行用的是 agent_langgraph.py，但 agent.py 是"为什么这样设计"的最佳注解。</w:t>
      </w:r>
    </w:p>
    <w:p>
      <w:pPr>
        <w:pStyle w:val="Heading2"/>
      </w:pPr>
      <w:r>
        <w:rPr>
          <w:rFonts w:ascii="微软雅黑" w:hAnsi="微软雅黑" w:eastAsia="微软雅黑"/>
          <w:color w:val="333355"/>
          <w:sz w:val="27"/>
        </w:rPr>
        <w:t>4.1 Agent 类与初始化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class Agent: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def __init__(self, api_key, base_url=None, model="gpt-4o-mini", mock=False):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self.mock = mock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self.model = model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self.client = None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self.steps = []            # 记录本轮调过的工具（可观测性）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self.sessions = {}         # 多轮对话：session_id -&gt; 该会话历史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self.max_history = 24      # 每会话最多留 24 条消息，防止撑爆上下文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if not mock: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    from openai import OpenAI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    self.client = OpenAI(api_key=api_key, base_url=base_url)</w:t>
      </w:r>
    </w:p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sessions 字典是"多轮对话"的关键：同一个 session_id 的历史被存起来，下一句用户消息来时，连同历史一起发给模型，模型就知道前文说了啥。</w:t>
      </w:r>
    </w:p>
    <w:p>
      <w:pPr>
        <w:pStyle w:val="Heading2"/>
      </w:pPr>
      <w:r>
        <w:rPr>
          <w:rFonts w:ascii="微软雅黑" w:hAnsi="微软雅黑" w:eastAsia="微软雅黑"/>
          <w:color w:val="333355"/>
          <w:sz w:val="27"/>
        </w:rPr>
        <w:t>4.2 核心循环 run()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sz w:val="21"/>
        </w:rPr>
        <w:t>这是整个项目的灵魂。把它读三遍都不为过。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def run(self, session_id, user_input, max_steps=5):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self.steps = []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history = self.sessions.setdefault(session_id, [])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system_content = self._build_system(user_input)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messages = [{"role": "system", "content": system_content}] + list(history)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messages.append({"role": "user", "content": user_input})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for step in range(1, max_steps + 1):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message = self._chat(messages)          # ① 让模型思考一次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if getattr(message, "tool_calls", None):  # ② 模型说：我要调工具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    messages.append({...assistant 带 tool_calls...})   # 记下它的意图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    for tc in message.tool_calls:                    # ③ 真正执行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        name = tc.function.name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        args = json.loads(tc.function.arguments or "{}")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        func = TOOL_FUNCTIONS.get(name)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        result = func(**args) if func else f"找不到工具: {name}"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        self.steps.append({"tool": name, "args": args, "result": str(result)})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        messages.append({                          # ④ 把结果塞回对话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            "role": "tool", "tool_call_id": tc.id, "content": str(result),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        })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    continue                                     # 带着结果回到循环开头再想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# 模型没要工具 -&gt; 最终回答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reply = message.content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history.extend(messages[1:])                     # 存回历史（去 system）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return reply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return "（已达到最大步数，停止循环）"</w:t>
      </w:r>
    </w:p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一句话总结这个循环：① 问模型；② 它要调工具就执行、把结果塞回；③ 带着结果再问模型；④ 直到它不再要工具，给出最终回答。人工审核目前在 LangGraph 版实现，手写版没有——这正是"为什么要有框架"的一个理由（手写版处理"中途暂停等人"会很别扭）。</w:t>
      </w:r>
    </w:p>
    <w:p>
      <w:pPr>
        <w:pStyle w:val="Heading1"/>
      </w:pPr>
      <w:r>
        <w:rPr>
          <w:rFonts w:ascii="微软雅黑" w:hAnsi="微软雅黑" w:eastAsia="微软雅黑"/>
          <w:b/>
          <w:color w:val="6366F1"/>
          <w:sz w:val="34"/>
        </w:rPr>
        <w:t>第 5 章 · LangGraph 版 agent_langgraph.py（正式运行就是这个）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这是项目现在真正在跑的 Agent。它把"推理"和"执行工具"画成一张有向图，由 LangGraph 框架负责"最后要不要继续调工具"的分支与循环。好处：循环/分支交给框架、可加 checkpoint（持久化）、可加人工审核、可观测。</w:t>
      </w:r>
    </w:p>
    <w:p>
      <w:pPr>
        <w:pStyle w:val="Heading2"/>
      </w:pPr>
      <w:r>
        <w:rPr>
          <w:rFonts w:ascii="微软雅黑" w:hAnsi="微软雅黑" w:eastAsia="微软雅黑"/>
          <w:color w:val="333355"/>
          <w:sz w:val="27"/>
        </w:rPr>
        <w:t>5.1 哪些工具需要"人类审批"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HUMAN_APPROVAL_TOOLS = {"save_note", "save_memory"}</w:t>
      </w:r>
    </w:p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写笔记、写长期记忆会改变外部数据，所以放进这个集合。每次模型想调这两个工具时，图会先暂停等人确认；其余工具（算数、查时间、查天气、搜索、读笔记、回忆）是只读的，自动放行。</w:t>
      </w:r>
    </w:p>
    <w:p>
      <w:pPr>
        <w:pStyle w:val="Heading2"/>
      </w:pPr>
      <w:r>
        <w:rPr>
          <w:rFonts w:ascii="微软雅黑" w:hAnsi="微软雅黑" w:eastAsia="微软雅黑"/>
          <w:color w:val="333355"/>
          <w:sz w:val="27"/>
        </w:rPr>
        <w:t>5.2 把"说明书"变成 LangChain 工具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_TYPE_MAP = {"string": str, "integer": int, "number": float, "boolean": bool}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def _schema_to_model(func_name, schema_func):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props = schema_func["parameters"].get("properties", {})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required = schema_func["parameters"].get("required", [])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fields = {}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for pname, pspec in props.items():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py_type = _TYPE_MAP.get(pspec.get("type"), str)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desc = pspec.get("description", "")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if pname in required: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    fields[pname] = (py_type, Field(description=desc))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else: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    fields[pname] = (Optional[py_type], Field(default=None, description=desc))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return create_model(f"{func_name}_Args", **fields) if fields \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   else create_model(f"{func_name}_Args")</w:t>
      </w:r>
    </w:p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作用：TOOL_SCHEMAS（tools.py 里的说明书）是唯一的参数定义来源。这里把它转换成一个 pydantic 模型，这样 LangChain 就能做参数校验。换个说法：tools.py 写一次参数，agent 和 llm 两边都用，不重复写。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_LG_TOOLS = []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for _s in TOOL_SCHEMAS: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_f = _s["function"]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_fn = TOOL_FUNCTIONS[_f["name"]]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_args = _schema_to_model(_f["name"], _f)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_LG_TOOLS.append(StructuredTool.from_function(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func=_fn, name=_f["name"], description=_f["description"], args_schema=_args))</w:t>
      </w:r>
    </w:p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模块加载时，把 8 个本地工具一次性包成 LangChain 的 StructuredTool，存进 _LG_TOOLS 列表。</w:t>
      </w:r>
    </w:p>
    <w:p>
      <w:pPr>
        <w:pStyle w:val="Heading2"/>
      </w:pPr>
      <w:r>
        <w:rPr>
          <w:rFonts w:ascii="微软雅黑" w:hAnsi="微软雅黑" w:eastAsia="微软雅黑"/>
          <w:color w:val="333355"/>
          <w:sz w:val="27"/>
        </w:rPr>
        <w:t>5.3 可选的 MCP 工具接入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这部分让 Agent 变成"MCP 客户端"——能即插即用地调用社区/自建的标准 MCP 工具（详见第 11 章）。关键点：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_load_mcp_config() 读取 mcp_servers.json，把 command/args（本地）或 url（远程）整理好；本地 server 自动用和 Agent 相同的 Python 解释器。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load_mcp_tools() 用 MultiServerMCPClient 跨进程拉起 MCP server，拿到它的工具。失败（没装包/没配文件）就返回空，自动降级为"只用本地工具"，不影响原有功能。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self.tool_schemas = list(TOOL_SCHEMAS) + [MCP 工具的 schema]，本地 + MCP 工具清单合并，后面会写进 system 提示里告诉模型。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sz w:val="21"/>
        </w:rPr>
        <w:t>在 __init__ 里：all_tools = list(_LG_TOOLS) + mcp_tools，本地工具和 MCP 工具合并后一起 bind_tools 交给大模型。</w:t>
      </w:r>
    </w:p>
    <w:p>
      <w:pPr>
        <w:pStyle w:val="Heading2"/>
      </w:pPr>
      <w:r>
        <w:rPr>
          <w:rFonts w:ascii="微软雅黑" w:hAnsi="微软雅黑" w:eastAsia="微软雅黑"/>
          <w:color w:val="333355"/>
          <w:sz w:val="27"/>
        </w:rPr>
        <w:t>5.4 三个节点（图的"房间"）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agent_node（推理节点）—— 每轮先把相关长期记忆注入 system 提示，再调大模型（或 mock），返回模型这条消息。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def agent_node(state):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msgs = list(state["messages"])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last_user = ""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for m in reversed(msgs):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if isinstance(m, HumanMessage):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    last_user = m.content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    break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system_content = self._build_system(last_user)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if msgs and isinstance(msgs[0], SystemMessage):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msgs[0] = SystemMessage(content=system_content)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else: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msgs.insert(0, SystemMessage(content=system_content))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if self.mock: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from mock_llm import mock_respond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...   # 离线模式：把消息转成 dict 喂给 mock_llm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else: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ai = self.llm_with_tools.invoke(msgs)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return {"messages": [ai]}</w:t>
      </w:r>
    </w:p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/>
          <w:i w:val="0"/>
          <w:sz w:val="21"/>
        </w:rPr>
        <w:t>review_node（人工审核节点）—— 核心在 interrupt()：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def review_node(state):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last = state["messages"][-1]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tool_calls = list(last.tool_calls) if getattr(last, "tool_calls", None) else []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sensitive = [tc for tc in tool_calls if tc["name"] in HUMAN_APPROVAL_TOOLS]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safe = [tc for tc in tool_calls if tc["name"] not in HUMAN_APPROVAL_TOOLS]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actions = []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for tc in sensitive: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label, detail = _describe_action(tc["name"], tc["args"])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actions.append({"id": tc["id"], "name": tc["name"],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                "label": label, "detail": detail, "args": tc["args"]})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decision = interrupt({"type": "approval", "actions": actions})  # ★ 暂停，等人类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# ---- 以下只有"人类答复后"才执行 ----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d = decision.get("decision", "approve_all")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...   # 根据 approve_all / reject_all / custom 决定放行或拒绝每个工具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if new_tcs: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return Command(goto="tools", update=update)   # 还有要执行的 -&gt; 去 tools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return Command(goto="agent", update={"messages": updates})  # 全拒 -&gt; 回 agent 解释</w:t>
      </w:r>
    </w:p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interrupt() 会让图立刻"冻结"返回，把待审批清单透出来给前端；你点"通过/拒绝"后，前端带着 decision 用 Command(resume=decision) 唤醒图，interrupt() 才"吐出"你的决定，节点继续往下执行。这就是 Human-in-the-loop（人在回路中）。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route_from_agent（分支判断）—— 决定下一步去哪：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def route_from_agent(state):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last = state["messages"][-1]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if not getattr(last, "tool_calls", None):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return END                       # 没要工具 -&gt; 结束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names = [tc["name"] for tc in last.tool_calls]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if any(n in HUMAN_APPROVAL_TOOLS for n in names):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return "review"                 # 有敏感工具 -&gt; 先审核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return "tools"                       # 都是安全工具 -&gt; 直接执行</w:t>
      </w:r>
    </w:p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color w:val="333355"/>
          <w:sz w:val="27"/>
        </w:rPr>
        <w:t>5.5 把节点连成图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builder = StateGraph(State)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builder.add_node("agent", agent_node)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builder.add_node("tools", ToolNode(all_tools))   # 框架预置：执行工具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builder.add_node("review", review_node)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builder.add_edge(START, "agent")                 # 入口：先推理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builder.add_conditional_edges("agent", route_from_agent)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builder.add_edge("tools", "agent")               # 工具结果送回推理 -&gt; 形成循环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self.app = builder.compile(checkpointer=MemorySaver())  # ★ MemorySaver 让 interrupt 能暂停/恢复</w:t>
      </w:r>
    </w:p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MemorySaver 是 interrupt 能"暂停后恢复"的底座——它把对话状态存起来，等服务端被唤醒时接着跑。注意它存在内存里，服务重启会丢（生产应换 SqliteSaver，见 DEPLOY.md）。</w:t>
      </w:r>
    </w:p>
    <w:p>
      <w:pPr>
        <w:pStyle w:val="Heading2"/>
      </w:pPr>
      <w:r>
        <w:rPr>
          <w:rFonts w:ascii="微软雅黑" w:hAnsi="微软雅黑" w:eastAsia="微软雅黑"/>
          <w:color w:val="333355"/>
          <w:sz w:val="27"/>
        </w:rPr>
        <w:t>5.6 对外接口 run_trace()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def run_trace(self, session_id, user_input=None, max_steps=5, review_decision=None):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self.steps = []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config = {"configurable": {"thread_id": session_id},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      "recursion_limit": max_steps * 3 + 5}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if review_decision is not None: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# 人类已答复 -&gt; 用 ainvoke + Command(resume) 唤醒被中断的图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result = asyncio.run(self.app.ainvoke(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    Command(resume=review_decision), config=config))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else: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result = asyncio.run(self.app.ainvoke(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    {"messages": [HumanMessage(content=user_input)]}, config=config))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interrupts = _extract_interrupt(result)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if interrupts:                              # 被暂停，等人类审批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return {"reply": "", "steps": [], "needs_review": True, "review": interrupts}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# 正常结束：抽出回复 + 工具步骤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...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return {"reply": reply, "steps": self.steps, "needs_review": False, "review": None}</w:t>
      </w:r>
    </w:p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/>
          <w:i w:val="0"/>
          <w:sz w:val="21"/>
        </w:rPr>
        <w:t>为什么用 ainvoke（异步）而不是 invoke（同步）？因为 MCP 工具是异步的，必须跑在事件循环里才能被 await。这是一个实战中容易踩的坑：用同步 invoke 会报 "StructuredTool does not support sync invocation"。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run_trace 返回两种形态：正常结束给 {reply, steps}；需要审批给 {needs_review:True, review}。api.py 就靠这个字段判断要不要给前端弹"审批卡片"。</w:t>
      </w:r>
    </w:p>
    <w:p>
      <w:pPr>
        <w:pStyle w:val="Heading1"/>
      </w:pPr>
      <w:r>
        <w:rPr>
          <w:rFonts w:ascii="微软雅黑" w:hAnsi="微软雅黑" w:eastAsia="微软雅黑"/>
          <w:b/>
          <w:color w:val="6366F1"/>
          <w:sz w:val="34"/>
        </w:rPr>
        <w:t>第 6 章 · 后端接口 api.py（把 Agent 变成网页能访问的服务）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FastAPI 是 Python 的 Web 框架。这一层干的事：接收你发来的消息 → 交给 Agent 处理 → 把回复/工具步骤/待审批清单返回给网页。</w:t>
      </w:r>
    </w:p>
    <w:p>
      <w:pPr>
        <w:pStyle w:val="Heading2"/>
      </w:pPr>
      <w:r>
        <w:rPr>
          <w:rFonts w:ascii="微软雅黑" w:hAnsi="微软雅黑" w:eastAsia="微软雅黑"/>
          <w:color w:val="333355"/>
          <w:sz w:val="27"/>
        </w:rPr>
        <w:t>6.1 启动与全局设置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from fastapi import FastAPI, HTTPException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from fastapi.middleware.cors import CORSMiddleware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app = FastAPI(title="Mini Tool-Calling Agent API", version="1.0")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app.add_middleware(CORSMiddleware, allow_origins=["*"],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           allow_methods=["*"], allow_headers=["*"])</w:t>
      </w:r>
    </w:p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CORS 中间件允许网页跨域访问接口；allow_origins=["*"] 是演示用，正式产品应改成你的前端域名（见 DEPLOY.md 提醒）。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极简限流：用滑动窗口限制每分钟最多 60 次请求，防止公网暴露后被刷爆模型额度。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RATE_LIMIT = 60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_hits = deque()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def _rate_ok() -&gt; bool: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now = time.time()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while _hits and now - _hits[0] &gt; RATE_WINDOW: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_hits.popleft()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if len(_hits) &gt;= RATE_LIMIT: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return False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_hits.append(now)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return True</w:t>
      </w:r>
    </w:p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color w:val="333355"/>
          <w:sz w:val="27"/>
        </w:rPr>
        <w:t>6.2 全局 Agent 实例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agent = Agent(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api_key=os.getenv("OPENAI_API_KEY"),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base_url=os.getenv("OPENAI_BASE_URL"),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model=os.getenv("OPENAI_MODEL", "gpt-4o-mini"),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mock=os.getenv("MOCK", "false").lower() == "true",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)</w:t>
      </w:r>
    </w:p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启动时只建一个 Agent（复用连接，省资源）。配置全从环境变量读——这也是为什么你要把 .env.example 复制成 .env 填 Key。</w:t>
      </w:r>
    </w:p>
    <w:p>
      <w:pPr>
        <w:pStyle w:val="Heading2"/>
      </w:pPr>
      <w:r>
        <w:rPr>
          <w:rFonts w:ascii="微软雅黑" w:hAnsi="微软雅黑" w:eastAsia="微软雅黑"/>
          <w:color w:val="333355"/>
          <w:sz w:val="27"/>
        </w:rPr>
        <w:t>6.3 请求/响应模型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class ChatRequest(BaseModel):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message: str | None = None          # 正常说的话；处理审批时留空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max_steps: int = 5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session_id: str | None = None       # 多轮对话用，前端存着原样带回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review_decision: dict | None = None # 人类审批答复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class ChatResponse(BaseModel):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reply: str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steps: list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session_id: str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needs_review: bool = False          # True = 等人类审批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review: dict | None = None          # 待审批清单</w:t>
      </w:r>
    </w:p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用 pydantic 模型定义接口的输入输出，FastAPI 会自动做参数校验，还会生成 /docs 在线接口文档。review_decision 和 needs_review 就是人工审核在接口层的"接线"。</w:t>
      </w:r>
    </w:p>
    <w:p>
      <w:pPr>
        <w:pStyle w:val="Heading2"/>
      </w:pPr>
      <w:r>
        <w:rPr>
          <w:rFonts w:ascii="微软雅黑" w:hAnsi="微软雅黑" w:eastAsia="微软雅黑"/>
          <w:color w:val="333355"/>
          <w:sz w:val="27"/>
        </w:rPr>
        <w:t>6.4 路由（URL 入口）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/health —— 健康检查，部署平台用它判断服务是否活着。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/tools —— 列出当前加载的工具（本地+MCP），用来确认 MCP 是否生效。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/ 和 /ui —— 打开网页聊天界面；/ 会重定向到 /ui。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/manifest.webmanifest、/sw.js、/icon.svg —— PWA 静态资源。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/reset —— 清空某个会话历史（等于"开启新对话"）。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sz w:val="21"/>
        </w:rPr>
        <w:t>/chat 是最核心的接口，处理三种情况：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@app.post("/chat")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def chat(req: ChatRequest):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if not _rate_ok():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raise HTTPException(status_code=429, detail="请求太频繁")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session_id = req.session_id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if req.review_decision is not None:          # 情况A：人类答复了审批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result = agent.run_trace(session_id, None, review_decision=req.review_decision)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return ChatResponse(...needs_review=..., review=...)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if session_id and session_id in agent._pending:  # 情况B：还在等审批，别开新话题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raise HTTPException(409, "请先处理待审批操作")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session_id = session_id or str(uuid.uuid4())     # 情况C：普通新消息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result = agent.run_trace(session_id, req.message)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return ChatResponse(reply=..., steps=..., session_id=session_id, ...)</w:t>
      </w:r>
    </w:p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  <w:b/>
          <w:color w:val="6366F1"/>
          <w:sz w:val="34"/>
        </w:rPr>
        <w:t>第 7 章 · 命令行入口 main.py（不用网页也能聊）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这是一个纯终端程序：启动 Agent，循环读你的输入，把回复打印出来。它和 api.py 用的是同一个 Agent 类，只是"门面"从网页换成了终端。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def main():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agent = Agent(api_key=..., model=..., mock=...)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session_id = str(uuid.uuid4())     # 整个 CLI 会话共用一个 session，多轮共享上下文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while True: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user_input = input("\n你&gt; ").strip()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if user_input.lower() in ("exit", "quit"): break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if user_input.lower() == "new":                 # 输入 new 开新对话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    agent.reset_session(session_id)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    session_id = str(uuid.uuid4())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    continue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res = agent.run_trace(session_id, user_input)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if res.get("needs_review"):                     # 人工审核分支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    review = res["review"]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    for i, a in enumerate(review["actions"], 1): # 打印待确认的操作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        print(f"  [{i}] {a['label']}")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    ans = input("是否允许？[A 全部通过 / R 全部拒绝 / 编号] &gt; ")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    decision = _parse_cli_decision(ans, review)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    res = agent.run_trace(session_id, None, review_decision=decision)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print(f"\nAgent&gt; {res['reply']}")</w:t>
      </w:r>
    </w:p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_parse_cli_decision 把你的键盘输入翻译成 review_decision 字典：A/允许→approve_all，R/拒绝→reject_all，数字→只批准那几条（custom 模式）。</w:t>
      </w:r>
    </w:p>
    <w:p>
      <w:pPr>
        <w:pStyle w:val="Heading1"/>
      </w:pPr>
      <w:r>
        <w:rPr>
          <w:rFonts w:ascii="微软雅黑" w:hAnsi="微软雅黑" w:eastAsia="微软雅黑"/>
          <w:b/>
          <w:color w:val="6366F1"/>
          <w:sz w:val="34"/>
        </w:rPr>
        <w:t>第 8 章 · 长期记忆 memory.py（真·RAG）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普通对话历史（sessions）重启就丢。memory.py 解决的是"跨对话也不忘"——把重要信息存进 memory.json，下次还能"想起来"。它用的是真·RAG：embeddings（把文字变成一串数字向量）+ 余弦相似度（向量越近=语义越像）。</w:t>
      </w:r>
    </w:p>
    <w:p>
      <w:pPr>
        <w:pStyle w:val="Heading2"/>
      </w:pPr>
      <w:r>
        <w:rPr>
          <w:rFonts w:ascii="微软雅黑" w:hAnsi="微软雅黑" w:eastAsia="微软雅黑"/>
          <w:color w:val="333355"/>
          <w:sz w:val="27"/>
        </w:rPr>
        <w:t>8.1 嵌入：文字 → 向量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def _keyword_vector(text):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d = {}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for tk in _tokenize(text):          # 中文按单字、英文/数字按词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d[tk] = d.get(tk, 0) + 1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return d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def embed(text):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if MOCK or EMBEDDING_PROVIDER == "keyword":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return {"kw": True, "vec": _keyword_vector(text)}   # 本地关键词兜底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try: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client = _get_client()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resp = client.embeddings.create(model=..., input=text)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return {"kw": False, "vec": resp.data[0].embedding}  # 真实语义向量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except Exception: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return {"kw": True, "vec": _keyword_vector(text)}    # 优雅降级</w:t>
      </w:r>
    </w:p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关键工程习惯：任何嵌入失败（余额不足 429 / 断网 / MOCK）都自动降级到关键词向量，功能永不中断。</w:t>
      </w:r>
    </w:p>
    <w:p>
      <w:pPr>
        <w:pStyle w:val="Heading2"/>
      </w:pPr>
      <w:r>
        <w:rPr>
          <w:rFonts w:ascii="微软雅黑" w:hAnsi="微软雅黑" w:eastAsia="微软雅黑"/>
          <w:color w:val="333355"/>
          <w:sz w:val="27"/>
        </w:rPr>
        <w:t>8.2 余弦相似度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def _cosine(a, b):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dot = sum(x*y for x,y in zip(a,b))         # 点积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na = math.sqrt(sum(x*x for x in a))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nb = math.sqrt(sum(y*y for y in b))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return dot/(na*nb) if na and nb else 0.0</w:t>
      </w:r>
    </w:p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余弦相似度衡量两段文字"语义上的接近程度"：1 表示很像，0 表示无关。注意它同时支持稠密向量（list）和稀疏向量（dict，关键词模式）。</w:t>
      </w:r>
    </w:p>
    <w:p>
      <w:pPr>
        <w:pStyle w:val="Heading2"/>
      </w:pPr>
      <w:r>
        <w:rPr>
          <w:rFonts w:ascii="微软雅黑" w:hAnsi="微软雅黑" w:eastAsia="微软雅黑"/>
          <w:color w:val="333355"/>
          <w:sz w:val="27"/>
        </w:rPr>
        <w:t>8.3 存取与检索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add_memory(text) —— 算好向量，连同原文存进 memory.json；会去重、限制最多 300 条。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search_memory(query) —— 显式检索：模型/用户主动"回忆"某件事。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relevant_context(query) —— 隐性检索：每轮对话前自动找相关记忆注入 system 提示（agent 类里调用）。没相关记忆返回空，不污染提示词。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小知识：现在用的是"文件级向量库"（memory.json + 纯 Python 算余弦）。规模小完全够用；要上生产把 _load/_save/_cosine 换成 Chroma/Qdrant/pgvector 即可，接口不变。</w:t>
      </w:r>
    </w:p>
    <w:p>
      <w:pPr>
        <w:pStyle w:val="Heading1"/>
      </w:pPr>
      <w:r>
        <w:rPr>
          <w:rFonts w:ascii="微软雅黑" w:hAnsi="微软雅黑" w:eastAsia="微软雅黑"/>
          <w:b/>
          <w:color w:val="6366F1"/>
          <w:sz w:val="34"/>
        </w:rPr>
        <w:t>第 9 章 · 离线假大脑 mock_llm.py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这是个"不花钱、不联网"也能看到 Agent 循环怎么转的假模型。它不真懂语义，只按关键词规则"假装"模型在决策调工具，专门用于学习演示。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def mock_respond(messages):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last = messages[-1]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if last.get("role") == "tool":       # 工具刚跑完，直接收尾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return SimpleNamespace(content=f"（mock）工具结果：{last.get('content')}", tool_calls=None)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text = (last.get("content") or "").lower()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if "时间" in text or "几点" in text: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return SimpleNamespace(content="", tool_calls=[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    SimpleNamespace(id="call_1", function=SimpleNamespace(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        name="get_current_time", arguments="{}"))])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if re.search(r"[\d\.]\s*[\+\-\*/%]", text):   # 含算术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return ... calculator ...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if "记" in text and "笔记" in text: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return ... save_note ...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if "记住" in text or re.search(r"我是|我叫|我喜欢", text):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    return ... save_memory ...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# 天气 / 搜索 / 回忆 / 默认回答 ...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return SimpleNamespace(content="（mock 模式，我只按关键词触发工具）", tool_calls=None)</w:t>
      </w:r>
    </w:p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规则顺序有讲究：比如"看笔记"必须放在"记笔记"判断之前，否则会被误判成要记笔记。这就是手写规则的小坑。</w:t>
      </w:r>
    </w:p>
    <w:p>
      <w:pPr>
        <w:pStyle w:val="Heading1"/>
      </w:pPr>
      <w:r>
        <w:rPr>
          <w:rFonts w:ascii="微软雅黑" w:hAnsi="微软雅黑" w:eastAsia="微软雅黑"/>
          <w:b/>
          <w:color w:val="6366F1"/>
          <w:sz w:val="34"/>
        </w:rPr>
        <w:t>第 10 章 · 网页界面 index.html（你看到的聊天窗口）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这是一个单文件网页：HTML 结构 + CSS 样式 + JavaScript 逻辑全在一个文件里。它不写任何 Agent 逻辑，只负责"把你的话发给 /chat，把回复显示出来"。下面按区块讲。</w:t>
      </w:r>
    </w:p>
    <w:p>
      <w:pPr>
        <w:pStyle w:val="Heading2"/>
      </w:pPr>
      <w:r>
        <w:rPr>
          <w:rFonts w:ascii="微软雅黑" w:hAnsi="微软雅黑" w:eastAsia="微软雅黑"/>
          <w:color w:val="333355"/>
          <w:sz w:val="27"/>
        </w:rPr>
        <w:t>10.1 HTML 骨架（第 1–292 行）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&lt;html lang="zh-CN" data-theme="system"&gt; —— data-theme 记录当前主题（浅/深/跟随系统）。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&lt;header class="topbar"&gt; —— 顶部栏：Logo、标题、"＋新对话"按钮、三态主题切换。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&lt;main class="chat" id="chat"&gt; —— 聊天消息区，消息都动态塞进这里。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&lt;div class="composer"&gt; —— 底部输入区：一个 textarea + 发送按钮。</w:t>
      </w:r>
    </w:p>
    <w:p>
      <w:pPr>
        <w:pStyle w:val="Heading2"/>
      </w:pPr>
      <w:r>
        <w:rPr>
          <w:rFonts w:ascii="微软雅黑" w:hAnsi="微软雅黑" w:eastAsia="微软雅黑"/>
          <w:color w:val="333355"/>
          <w:sz w:val="27"/>
        </w:rPr>
        <w:t>10.2 CSS（第 10–263 行）：做出"高级感"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主题变量：用 CSS 变量定义两套配色（浅色 :root、深色 html[data-theme="dark"]），切换主题只需改 data-theme 一个属性。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:root {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--bg-1: #eef2ff;  --bg-2: #f5f3ff;  --bg-3: #ecfeff;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--glass-bg: rgba(255,255,255,0.55);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--text: #1e293b;  --accent: #6366f1;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...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html[data-theme="dark"] {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--bg-1: #0f172a;  ...  --text: #e2e8f0;  --accent: #818cf8;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毛玻璃效果：backdrop-filter: blur(20px) saturate(180%) 让面板像磨砂玻璃；.msg 有 rise 入场动画、.typing 有三点闪烁动画、.send 按钮 hover 上浮——这些就是"premium 手感"的来源。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人工审核卡片样式（.review 相关）：橙色渐变边框高亮"待你确认"的操作，含逐条通过/拒绝按钮和底部"全部通过/全部拒绝"。</w:t>
      </w:r>
    </w:p>
    <w:p>
      <w:pPr>
        <w:pStyle w:val="Heading2"/>
      </w:pPr>
      <w:r>
        <w:rPr>
          <w:rFonts w:ascii="微软雅黑" w:hAnsi="微软雅黑" w:eastAsia="微软雅黑"/>
          <w:color w:val="333355"/>
          <w:sz w:val="27"/>
        </w:rPr>
        <w:t>10.3 JavaScript 逻辑（第 294–545 行）：和后端对话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PWA 注册：如果有 Service Worker 支持，就注册 /sw.js，让网页能"安装"成 App、离线秒开。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主题切换：applyTheme(mode) 根据 light/dark/system 设置 data-theme，并存进 localStorage；system 模式跟随系统的深/浅色偏好。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会话与 API 基地址：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const API_BASE = (location.protocol === 'file:')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? 'http://localhost:8000' : '';     // file:// 直接打开时回退 localhost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let sessionId = localStorage.getItem('mini_agent_sid') || null;  // 多轮对话靠它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let awaitingReview = false;           // 是否卡在等待审批（此时禁用输入框）</w:t>
      </w:r>
    </w:p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/>
          <w:i w:val="0"/>
          <w:sz w:val="21"/>
        </w:rPr>
        <w:t>send() —— 你点"发送"时：发 fetch 到 /chat，拿到回复后存 sessionId、渲染消息；如果 data.needs_review 就调用 renderReviewCard 弹出审批卡片并禁用输入框。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async function send() {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if (awaitingReview) { alert('请先处理待审批操作'); return; }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const text = input.value.trim();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if (!text) return;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addMessage('user', text);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showTyping();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const resp = await fetch(`${API_BASE}/chat`, {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method: 'POST', headers: {'Content-Type':'application/json'},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body: JSON.stringify({ message: text, max_steps: 5, session_id: sessionId }) });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const data = await resp.json();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if (data.session_id) { sessionId = data.session_id;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localStorage.setItem('mini_agent_sid', sessionId); }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if (data.needs_review) {            // 图被暂停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awaitingReview = true; setInputEnabled(false);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renderReviewCard(data.review);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} else {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addMessage('bot', data.reply || '（没有返回内容）', data.steps);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}</w:t>
      </w:r>
    </w:p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renderReviewCard + submitDecision —— 渲染待审批清单，你点按钮后把 decision 再发一次 /chat（带 review_decision）唤醒后端被中断的图，然后把最终回复显示出来。这就是前端和"人工审核"的接线。</w:t>
      </w:r>
    </w:p>
    <w:p>
      <w:pPr>
        <w:pStyle w:val="Heading1"/>
      </w:pPr>
      <w:r>
        <w:rPr>
          <w:rFonts w:ascii="微软雅黑" w:hAnsi="微软雅黑" w:eastAsia="微软雅黑"/>
          <w:b/>
          <w:color w:val="6366F1"/>
          <w:sz w:val="34"/>
        </w:rPr>
        <w:t>第 11 章 · 配置文件与部署相关</w:t>
      </w:r>
    </w:p>
    <w:p>
      <w:pPr>
        <w:pStyle w:val="Heading2"/>
      </w:pPr>
      <w:r>
        <w:rPr>
          <w:rFonts w:ascii="微软雅黑" w:hAnsi="微软雅黑" w:eastAsia="微软雅黑"/>
          <w:color w:val="333355"/>
          <w:sz w:val="27"/>
        </w:rPr>
        <w:t>11.1 requirements.txt（锁定依赖）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fastapi==0.139.0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uvicorn[standard]==0.50.2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openai==2.44.0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python-dotenv==1.2.2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httpx==0.28.1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langgraph==1.2.8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langchain-openai==1.3.3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langchain-core==1.4.8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langgraph-checkpoint==4.1.1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mcp==1.28.1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langchain-mcp-adapters==0.3.0</w:t>
      </w:r>
    </w:p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每个依赖都锁了版本——保证云端装出来的和你本地跑通的一致，避免"本地好使、上线炸"。</w:t>
      </w:r>
    </w:p>
    <w:p>
      <w:pPr>
        <w:pStyle w:val="Heading2"/>
      </w:pPr>
      <w:r>
        <w:rPr>
          <w:rFonts w:ascii="微软雅黑" w:hAnsi="微软雅黑" w:eastAsia="微软雅黑"/>
          <w:color w:val="333355"/>
          <w:sz w:val="27"/>
        </w:rPr>
        <w:t>11.2 .env.example &amp; .gitignore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.env.example 是配置模板：复制成 .env，填入 OPENAI_API_KEY（智谱 Key）、OPENAI_BASE_URL（智谱兼容地址）、OPENAI_MODEL（glm-4-flash）等。.gitignore 确保 .env、notes.json、memory.json、__pycache__ 不会被提交——密钥和运行时数据绝不出仓库。</w:t>
      </w:r>
    </w:p>
    <w:p>
      <w:pPr>
        <w:pStyle w:val="Heading2"/>
      </w:pPr>
      <w:r>
        <w:rPr>
          <w:rFonts w:ascii="微软雅黑" w:hAnsi="微软雅黑" w:eastAsia="微软雅黑"/>
          <w:color w:val="333355"/>
          <w:sz w:val="27"/>
        </w:rPr>
        <w:t>11.3 MCP：demo_mcp_server.py + mcp_servers.json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# demo_mcp_server.py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from mcp.server.fastmcp import FastMCP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mcp = FastMCP("demo-server")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@mcp.tool()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def reverse_text(text: str) -&gt; str: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"""把一段文本反转（如 'hello' -&gt; 'olleh'）。"""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return text[::-1]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@mcp.tool()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def get_server_time() -&gt; str: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"""返回 MCP server 当前时间，证明工具运行在独立进程。"""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return datetime.datetime.now().strftime("MCP server 时间: %Y-%m-%d %H:%M:%S")</w:t>
      </w:r>
    </w:p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这是用 FastMCP 写的最小 MCP Server，暴露两个工具。agent_langgraph.py 启动时按 mcp_servers.json 以 stdio 把它作为子进程拉起，它的工具自动合并进 Agent 工具箱——这就是"即插即用"。想加自己的工具，照 @mcp.tool() 写一个函数、在 json 里加一项即可，不用改 Agent 代码。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{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"mcpServers": {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"demo": { "command": "python", "args": ["demo_mcp_server.py"], "transport": "stdio" }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}</w:t>
      </w:r>
    </w:p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color w:val="333355"/>
          <w:sz w:val="27"/>
        </w:rPr>
        <w:t>11.4 部署：render.yaml &amp; Procfile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render.yaml 是 Render 平台的"蓝图"：推到 GitHub 后在后台点一下 New→Blueprint 就按它自动建服务（构建命令 / 启动命令 / 健康检查 / Python 版本都写好了）。三个密钥用 sync:false 标记为"后台手填、不进仓库"。Procfile 是 Railway 等平台的通用启动命令。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# render.yaml 关键片段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buildCommand: pip install -r requirements.txt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startCommand: uvicorn api:app --host 0.0.0.0 --port $PORT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healthCheckPath: /health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envVars: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- key: PYTHON_VERSION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value: "3.11"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- key: MOCK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value: "false"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- key: OPENAI_API_KEY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sync: false          # 密钥：后台手动填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- key: OPENAI_BASE_URL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sync: false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- key: OPENAI_MODEL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 xml:space="preserve">    sync: false</w:t>
      </w:r>
    </w:p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color w:val="333355"/>
          <w:sz w:val="27"/>
        </w:rPr>
        <w:t>11.5 PWA 三件套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manifest.webmanifest —— 应用清单：名字、图标、启动页 /ui、standalone 显示模式，让网页能被"安装"到手机/电脑桌面。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sw.js —— Service Worker：把页面外壳（HTML/图标）缓存到本地，下次即使网络慢也秒开；聊天走的网络请求照常联网。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icon.svg —— 渐变色机器人图标，用作网页和安装后的 App 图标。</w:t>
      </w:r>
    </w:p>
    <w:p>
      <w:pPr>
        <w:pStyle w:val="Heading1"/>
      </w:pPr>
      <w:r>
        <w:rPr>
          <w:rFonts w:ascii="微软雅黑" w:hAnsi="微软雅黑" w:eastAsia="微软雅黑"/>
          <w:b/>
          <w:color w:val="6366F1"/>
          <w:sz w:val="34"/>
        </w:rPr>
        <w:t>第 12 章 · 一次完整请求是怎么"流动"的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用最典型的场景串一遍：你在网页说"帮我记一条笔记：明天上午十点团队周会"，并走完人工审核。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① 前端：</w:t>
      </w:r>
      <w:r>
        <w:rPr>
          <w:rFonts w:ascii="微软雅黑" w:hAnsi="微软雅黑" w:eastAsia="微软雅黑"/>
          <w:sz w:val="21"/>
        </w:rPr>
        <w:t>你在 index.html 输入框输入文字，按发送 → send() 把 {message, session_id} POST 到 /chat。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② 接口：</w:t>
      </w:r>
      <w:r>
        <w:rPr>
          <w:rFonts w:ascii="微软雅黑" w:hAnsi="微软雅黑" w:eastAsia="微软雅黑"/>
          <w:sz w:val="21"/>
        </w:rPr>
        <w:t>api.py 的 chat() 收到请求 → 没带 review_decision、不在 pending → 调 agent.run_trace(session_id, "帮我记一条笔记...")。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③ 大脑决策：</w:t>
      </w:r>
      <w:r>
        <w:rPr>
          <w:rFonts w:ascii="微软雅黑" w:hAnsi="微软雅黑" w:eastAsia="微软雅黑"/>
          <w:sz w:val="21"/>
        </w:rPr>
        <w:t>agent_langgraph.py 的图从 agent 节点进入：注入记忆 → 调大模型 → 模型决定调 save_note（在 HUMAN_APPROVAL_TOOLS 里）。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④ 暂停等人：</w:t>
      </w:r>
      <w:r>
        <w:rPr>
          <w:rFonts w:ascii="微软雅黑" w:hAnsi="微软雅黑" w:eastAsia="微软雅黑"/>
          <w:sz w:val="21"/>
        </w:rPr>
        <w:t>route_from_agent 发现含敏感工具 → 去 review_node → interrupt() 冻结，把 [{id, name:save_note, 标题, 内容}] 透出。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⑤ 返回前端：</w:t>
      </w:r>
      <w:r>
        <w:rPr>
          <w:rFonts w:ascii="微软雅黑" w:hAnsi="微软雅黑" w:eastAsia="微软雅黑"/>
          <w:sz w:val="21"/>
        </w:rPr>
        <w:t>run_trace 检测到中断，返回 {needs_review:True, review:[...]}。api 原样返回前端。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⑥ 弹卡片：</w:t>
      </w:r>
      <w:r>
        <w:rPr>
          <w:rFonts w:ascii="微软雅黑" w:hAnsi="微软雅黑" w:eastAsia="微软雅黑"/>
          <w:sz w:val="21"/>
        </w:rPr>
        <w:t>网页 renderReviewCard 弹出橙色审批卡片，输入框禁用，显示"Agent 想保存笔记：明天上午十点团队周会"。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⑦ 你拍板：</w:t>
      </w:r>
      <w:r>
        <w:rPr>
          <w:rFonts w:ascii="微软雅黑" w:hAnsi="微软雅黑" w:eastAsia="微软雅黑"/>
          <w:sz w:val="21"/>
        </w:rPr>
        <w:t>你点"全部通过" → submitDecision 发第二次 /chat，带 review_decision={decision:"approve_all"}。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⑧ 唤醒：</w:t>
      </w:r>
      <w:r>
        <w:rPr>
          <w:rFonts w:ascii="微软雅黑" w:hAnsi="微软雅黑" w:eastAsia="微软雅黑"/>
          <w:sz w:val="21"/>
        </w:rPr>
        <w:t>api 识别出 review_decision → run_trace(..., review_decision=...) → ainvoke(Command(resume=...)) 唤醒图。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⑨ 执行：</w:t>
      </w:r>
      <w:r>
        <w:rPr>
          <w:rFonts w:ascii="微软雅黑" w:hAnsi="微软雅黑" w:eastAsia="微软雅黑"/>
          <w:sz w:val="21"/>
        </w:rPr>
        <w:t>review_node 在 interrupt 之后继续：approve_all → 放行 save_note；Command(goto="tools") 去 tools 节点真正执行写入 notes.json。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⑩ 收尾：</w:t>
      </w:r>
      <w:r>
        <w:rPr>
          <w:rFonts w:ascii="微软雅黑" w:hAnsi="微软雅黑" w:eastAsia="微软雅黑"/>
          <w:sz w:val="21"/>
        </w:rPr>
        <w:t>工具结果送回 agent 节点 → 模型给出最终回答"已帮你记下笔记"→ run_trace 返回 {reply, steps}，前端显示。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sz w:val="21"/>
        </w:rPr>
        <w:t>整条链：前端 → api.py → agent_langgraph 图（agent→review[interrupt]→tools→agent）→ 回到前端。记忆、多轮、MCP 都嵌在这条链里。</w:t>
      </w:r>
    </w:p>
    <w:p>
      <w:pPr>
        <w:pStyle w:val="Heading1"/>
      </w:pPr>
      <w:r>
        <w:rPr>
          <w:rFonts w:ascii="微软雅黑" w:hAnsi="微软雅黑" w:eastAsia="微软雅黑"/>
          <w:b/>
          <w:color w:val="6366F1"/>
          <w:sz w:val="34"/>
        </w:rPr>
        <w:t>第 13 章 · 怎么把它跑起来</w:t>
      </w:r>
    </w:p>
    <w:p>
      <w:pPr>
        <w:pStyle w:val="Heading2"/>
      </w:pPr>
      <w:r>
        <w:rPr>
          <w:rFonts w:ascii="微软雅黑" w:hAnsi="微软雅黑" w:eastAsia="微软雅黑"/>
          <w:color w:val="333355"/>
          <w:sz w:val="27"/>
        </w:rPr>
        <w:t>本地联网跑（接真实大模型）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cp .env.example .env        # 填入你的智谱 Key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uvicorn api:app --host 0.0.0.0 --port 8000 --log-level warning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# 浏览器打开 http://localhost:8000/ui</w:t>
      </w:r>
    </w:p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color w:val="333355"/>
          <w:sz w:val="27"/>
        </w:rPr>
        <w:t>离线演示（不花钱、不联网）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MOCK=true uvicorn api:app --host 0.0.0.0 --port 8000 --log-level warning</w:t>
      </w:r>
    </w:p>
    <w:p>
      <w:pPr>
        <w:spacing w:after="0" w:before="0"/>
        <w:ind w:left="160"/>
        <w:shd w:val="clear" w:color="auto" w:fill="F2F3F7"/>
      </w:pPr>
      <w:r>
        <w:rPr>
          <w:rFonts w:ascii="Consolas" w:hAnsi="Consolas" w:eastAsia="Consolas"/>
          <w:sz w:val="18"/>
        </w:rPr>
        <w:t># 或命令行： MOCK=true python main.py</w:t>
      </w:r>
    </w:p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color w:val="333355"/>
          <w:sz w:val="27"/>
        </w:rPr>
        <w:t>公网分享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本地用 cloudflared quick tunnel --url http://localhost:8000 拿一条临时公网地址；正式上线按 DEPLOY.md 走 Render / Railway。</w:t>
      </w:r>
    </w:p>
    <w:p>
      <w:pPr>
        <w:pStyle w:val="Heading1"/>
      </w:pPr>
      <w:r>
        <w:rPr>
          <w:rFonts w:ascii="微软雅黑" w:hAnsi="微软雅黑" w:eastAsia="微软雅黑"/>
          <w:b/>
          <w:color w:val="6366F1"/>
          <w:sz w:val="34"/>
        </w:rPr>
        <w:t>第 14 章 · 你学到了什么 + 下一步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到这你已经完整理解了一个生产级小 Agent 的构成：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🧠 大脑 = 大模型，靠 .env 的 Key 接入；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🤚 手脚 = tools.py 的 8 个函数 + 说明书；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📒 记忆 = memory.py 的 embeddings + 余弦；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🔁 循环 = agent_langgraph.py 的图（agent/tools/review 三节点 + 分支）；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🔐 安全 = 敏感工具走 review_node 的 interrupt 人工审核；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🔌 扩展 = MCP 让工具即插即用；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🖥 门面 = api.py + index.html；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🌐 部署 = render.yaml / Procfile + 公网隧道。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可选的下一步（按价值排序）：① SqliteSaver + 挂载持久盘，让重启不丢会话/记忆；② SSE 流式输出，聊天体验更顺；③ 接社区现成 MCP server（文件系统/GitHub/数据库…），工具数瞬间上千；④ 把现有 6 个工具也暴露成标准 MCP Server。</w:t>
      </w:r>
    </w:p>
    <w:p>
      <w:pPr>
        <w:spacing w:after="120"/>
        <w:jc w:val="center"/>
      </w:pPr>
      <w:r>
        <w:rPr>
          <w:rFonts w:ascii="微软雅黑" w:hAnsi="微软雅黑" w:eastAsia="微软雅黑"/>
          <w:b/>
          <w:i w:val="0"/>
          <w:color w:val="6366F1"/>
          <w:sz w:val="24"/>
        </w:rPr>
        <w:t>—— 完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  <w:rFonts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